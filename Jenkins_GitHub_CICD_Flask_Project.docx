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Complete Jenkins CI/CD Pipeline Project with GitHub and Flask Application</w:t>
      </w:r>
    </w:p>
    <w:p/>
    <w:p>
      <w:r>
        <w:rPr>
          <w:sz w:val="22"/>
        </w:rPr>
        <w:t>PROJECT OVERVIEW</w:t>
      </w:r>
    </w:p>
    <w:p/>
    <w:p>
      <w:r>
        <w:rPr>
          <w:sz w:val="22"/>
        </w:rPr>
        <w:t>This project demonstrates a complete CI/CD pipeline using:</w:t>
      </w:r>
    </w:p>
    <w:p/>
    <w:p>
      <w:r>
        <w:rPr>
          <w:sz w:val="22"/>
        </w:rPr>
        <w:t>• GitHub – Source code repository</w:t>
      </w:r>
    </w:p>
    <w:p>
      <w:r>
        <w:rPr>
          <w:sz w:val="22"/>
        </w:rPr>
        <w:t>• Jenkins – CI/CD automation server</w:t>
      </w:r>
    </w:p>
    <w:p>
      <w:r>
        <w:rPr>
          <w:sz w:val="22"/>
        </w:rPr>
        <w:t>• EC2 Ubuntu – Deployment server</w:t>
      </w:r>
    </w:p>
    <w:p>
      <w:r>
        <w:rPr>
          <w:sz w:val="22"/>
        </w:rPr>
        <w:t>• Python Flask – Sample application</w:t>
      </w:r>
    </w:p>
    <w:p/>
    <w:p>
      <w:r>
        <w:rPr>
          <w:sz w:val="22"/>
        </w:rPr>
        <w:t>Pipeline Flow:</w:t>
      </w:r>
    </w:p>
    <w:p/>
    <w:p>
      <w:r>
        <w:rPr>
          <w:sz w:val="22"/>
        </w:rPr>
        <w:t>Developer → Push Code → GitHub → Webhook → Jenkins → Pipeline → Deploy Application → Run on EC2</w:t>
      </w:r>
    </w:p>
    <w:p/>
    <w:p/>
    <w:p>
      <w:r>
        <w:rPr>
          <w:sz w:val="22"/>
        </w:rPr>
        <w:t>STEP 1: Launch EC2 Instance</w:t>
      </w:r>
    </w:p>
    <w:p/>
    <w:p>
      <w:r>
        <w:rPr>
          <w:sz w:val="22"/>
        </w:rPr>
        <w:t>1. Go to AWS Console</w:t>
      </w:r>
    </w:p>
    <w:p>
      <w:r>
        <w:rPr>
          <w:sz w:val="22"/>
        </w:rPr>
        <w:t>2. Launch Instance</w:t>
      </w:r>
    </w:p>
    <w:p>
      <w:r>
        <w:rPr>
          <w:sz w:val="22"/>
        </w:rPr>
        <w:t>3. Select Ubuntu 22.04</w:t>
      </w:r>
    </w:p>
    <w:p>
      <w:r>
        <w:rPr>
          <w:sz w:val="22"/>
        </w:rPr>
        <w:t>4. Choose t2.micro</w:t>
      </w:r>
    </w:p>
    <w:p>
      <w:r>
        <w:rPr>
          <w:sz w:val="22"/>
        </w:rPr>
        <w:t>5. Allow ports:</w:t>
      </w:r>
    </w:p>
    <w:p>
      <w:r>
        <w:rPr>
          <w:sz w:val="22"/>
        </w:rPr>
        <w:t xml:space="preserve">   - 22 (SSH)</w:t>
      </w:r>
    </w:p>
    <w:p>
      <w:r>
        <w:rPr>
          <w:sz w:val="22"/>
        </w:rPr>
        <w:t xml:space="preserve">   - 8080 (Jenkins)</w:t>
      </w:r>
    </w:p>
    <w:p>
      <w:r>
        <w:rPr>
          <w:sz w:val="22"/>
        </w:rPr>
        <w:t xml:space="preserve">   - 5000 (Application)</w:t>
      </w:r>
    </w:p>
    <w:p/>
    <w:p>
      <w:r>
        <w:rPr>
          <w:sz w:val="22"/>
        </w:rPr>
        <w:t>Connect to EC2:</w:t>
      </w:r>
    </w:p>
    <w:p/>
    <w:p>
      <w:r>
        <w:rPr>
          <w:sz w:val="22"/>
        </w:rPr>
        <w:t>ssh ubuntu@YOUR_EC2_PUBLIC_IP</w:t>
      </w:r>
    </w:p>
    <w:p/>
    <w:p/>
    <w:p>
      <w:r>
        <w:rPr>
          <w:sz w:val="22"/>
        </w:rPr>
        <w:t>STEP 2: Install Java</w:t>
      </w:r>
    </w:p>
    <w:p/>
    <w:p>
      <w:r>
        <w:rPr>
          <w:sz w:val="22"/>
        </w:rPr>
        <w:t>Run:</w:t>
      </w:r>
    </w:p>
    <w:p/>
    <w:p>
      <w:r>
        <w:rPr>
          <w:sz w:val="22"/>
        </w:rPr>
        <w:t>sudo apt update</w:t>
      </w:r>
    </w:p>
    <w:p>
      <w:r>
        <w:rPr>
          <w:sz w:val="22"/>
        </w:rPr>
        <w:t>sudo apt install openjdk-17-jdk -y</w:t>
      </w:r>
    </w:p>
    <w:p/>
    <w:p/>
    <w:p>
      <w:r>
        <w:rPr>
          <w:sz w:val="22"/>
        </w:rPr>
        <w:t>STEP 3: Install Jenkins</w:t>
      </w:r>
    </w:p>
    <w:p/>
    <w:p>
      <w:r>
        <w:rPr>
          <w:sz w:val="22"/>
        </w:rPr>
        <w:t>Run:</w:t>
      </w:r>
    </w:p>
    <w:p/>
    <w:p>
      <w:r>
        <w:rPr>
          <w:sz w:val="22"/>
        </w:rPr>
        <w:t>curl -fsSL https://pkg.jenkins.io/debian/jenkins.io-2023.key | sudo tee /usr/share/keyrings/jenkins-keyring.asc &gt; /dev/null</w:t>
      </w:r>
    </w:p>
    <w:p/>
    <w:p>
      <w:r>
        <w:rPr>
          <w:sz w:val="22"/>
        </w:rPr>
        <w:t>echo deb [signed-by=/usr/share/keyrings/jenkins-keyring.asc] https://pkg.jenkins.io/debian binary/ | sudo tee /etc/apt/sources.list.d/jenkins.list &gt; /dev/null</w:t>
      </w:r>
    </w:p>
    <w:p/>
    <w:p>
      <w:r>
        <w:rPr>
          <w:sz w:val="22"/>
        </w:rPr>
        <w:t>sudo apt update</w:t>
      </w:r>
    </w:p>
    <w:p/>
    <w:p>
      <w:r>
        <w:rPr>
          <w:sz w:val="22"/>
        </w:rPr>
        <w:t>sudo apt install jenkins -y</w:t>
      </w:r>
    </w:p>
    <w:p/>
    <w:p>
      <w:r>
        <w:rPr>
          <w:sz w:val="22"/>
        </w:rPr>
        <w:t>Start Jenkins:</w:t>
      </w:r>
    </w:p>
    <w:p/>
    <w:p>
      <w:r>
        <w:rPr>
          <w:sz w:val="22"/>
        </w:rPr>
        <w:t>sudo systemctl start jenkins</w:t>
      </w:r>
    </w:p>
    <w:p/>
    <w:p>
      <w:r>
        <w:rPr>
          <w:sz w:val="22"/>
        </w:rPr>
        <w:t>sudo systemctl enable jenkins</w:t>
      </w:r>
    </w:p>
    <w:p/>
    <w:p/>
    <w:p>
      <w:r>
        <w:rPr>
          <w:sz w:val="22"/>
        </w:rPr>
        <w:t>STEP 4: Access Jenkins</w:t>
      </w:r>
    </w:p>
    <w:p/>
    <w:p>
      <w:r>
        <w:rPr>
          <w:sz w:val="22"/>
        </w:rPr>
        <w:t>Open browser:</w:t>
      </w:r>
    </w:p>
    <w:p/>
    <w:p>
      <w:r>
        <w:rPr>
          <w:sz w:val="22"/>
        </w:rPr>
        <w:t>http://YOUR_EC2_IP:8080</w:t>
      </w:r>
    </w:p>
    <w:p/>
    <w:p>
      <w:r>
        <w:rPr>
          <w:sz w:val="22"/>
        </w:rPr>
        <w:t>Get password:</w:t>
      </w:r>
    </w:p>
    <w:p/>
    <w:p>
      <w:r>
        <w:rPr>
          <w:sz w:val="22"/>
        </w:rPr>
        <w:t>sudo cat /var/lib/jenkins/secrets/initialAdminPassword</w:t>
      </w:r>
    </w:p>
    <w:p/>
    <w:p>
      <w:r>
        <w:rPr>
          <w:sz w:val="22"/>
        </w:rPr>
        <w:t>Install suggested plugins and create admin user.</w:t>
      </w:r>
    </w:p>
    <w:p/>
    <w:p/>
    <w:p>
      <w:r>
        <w:rPr>
          <w:sz w:val="22"/>
        </w:rPr>
        <w:t>STEP 5: Install Git</w:t>
      </w:r>
    </w:p>
    <w:p/>
    <w:p>
      <w:r>
        <w:rPr>
          <w:sz w:val="22"/>
        </w:rPr>
        <w:t>sudo apt install git -y</w:t>
      </w:r>
    </w:p>
    <w:p/>
    <w:p>
      <w:r>
        <w:rPr>
          <w:sz w:val="22"/>
        </w:rPr>
        <w:t>Verify:</w:t>
      </w:r>
    </w:p>
    <w:p/>
    <w:p>
      <w:r>
        <w:rPr>
          <w:sz w:val="22"/>
        </w:rPr>
        <w:t>git --version</w:t>
      </w:r>
    </w:p>
    <w:p/>
    <w:p/>
    <w:p>
      <w:r>
        <w:rPr>
          <w:sz w:val="22"/>
        </w:rPr>
        <w:t>STEP 6: Create Application</w:t>
      </w:r>
    </w:p>
    <w:p/>
    <w:p>
      <w:r>
        <w:rPr>
          <w:sz w:val="22"/>
        </w:rPr>
        <w:t>Create folder:</w:t>
      </w:r>
    </w:p>
    <w:p/>
    <w:p>
      <w:r>
        <w:rPr>
          <w:sz w:val="22"/>
        </w:rPr>
        <w:t>flask-app</w:t>
      </w:r>
    </w:p>
    <w:p/>
    <w:p/>
    <w:p>
      <w:r>
        <w:rPr>
          <w:sz w:val="22"/>
        </w:rPr>
        <w:t>Create app.py:</w:t>
      </w:r>
    </w:p>
    <w:p/>
    <w:p>
      <w:r>
        <w:rPr>
          <w:sz w:val="22"/>
        </w:rPr>
        <w:t>from flask import Flask</w:t>
      </w:r>
    </w:p>
    <w:p/>
    <w:p>
      <w:r>
        <w:rPr>
          <w:sz w:val="22"/>
        </w:rPr>
        <w:t>app = Flask(__name__)</w:t>
      </w:r>
    </w:p>
    <w:p/>
    <w:p>
      <w:r>
        <w:rPr>
          <w:sz w:val="22"/>
        </w:rPr>
        <w:t>@app.route('/')</w:t>
      </w:r>
    </w:p>
    <w:p>
      <w:r>
        <w:rPr>
          <w:sz w:val="22"/>
        </w:rPr>
        <w:t>def hello():</w:t>
      </w:r>
    </w:p>
    <w:p>
      <w:r>
        <w:rPr>
          <w:sz w:val="22"/>
        </w:rPr>
        <w:t xml:space="preserve">    return "Hello, Jenkins CI/CD Pipeline is working!"</w:t>
      </w:r>
    </w:p>
    <w:p/>
    <w:p>
      <w:r>
        <w:rPr>
          <w:sz w:val="22"/>
        </w:rPr>
        <w:t>if __name__ == "__main__":</w:t>
      </w:r>
    </w:p>
    <w:p>
      <w:r>
        <w:rPr>
          <w:sz w:val="22"/>
        </w:rPr>
        <w:t xml:space="preserve">    app.run(host="0.0.0.0", port=5000)</w:t>
      </w:r>
    </w:p>
    <w:p/>
    <w:p/>
    <w:p>
      <w:r>
        <w:rPr>
          <w:sz w:val="22"/>
        </w:rPr>
        <w:t>Create requirements.txt:</w:t>
      </w:r>
    </w:p>
    <w:p/>
    <w:p>
      <w:r>
        <w:rPr>
          <w:sz w:val="22"/>
        </w:rPr>
        <w:t>flask</w:t>
      </w:r>
    </w:p>
    <w:p/>
    <w:p/>
    <w:p>
      <w:r>
        <w:rPr>
          <w:sz w:val="22"/>
        </w:rPr>
        <w:t>STEP 7: Create Jenkinsfile</w:t>
      </w:r>
    </w:p>
    <w:p/>
    <w:p>
      <w:r>
        <w:rPr>
          <w:sz w:val="22"/>
        </w:rPr>
        <w:t>Create Jenkinsfile:</w:t>
      </w:r>
    </w:p>
    <w:p/>
    <w:p>
      <w:r>
        <w:rPr>
          <w:sz w:val="22"/>
        </w:rPr>
        <w:t>pipeline {</w:t>
      </w:r>
    </w:p>
    <w:p>
      <w:r>
        <w:rPr>
          <w:sz w:val="22"/>
        </w:rPr>
        <w:t xml:space="preserve">    agent any</w:t>
      </w:r>
    </w:p>
    <w:p/>
    <w:p>
      <w:r>
        <w:rPr>
          <w:sz w:val="22"/>
        </w:rPr>
        <w:t xml:space="preserve">    stages {</w:t>
      </w:r>
    </w:p>
    <w:p/>
    <w:p>
      <w:r>
        <w:rPr>
          <w:sz w:val="22"/>
        </w:rPr>
        <w:t xml:space="preserve">        stage('Clone Code') {</w:t>
      </w:r>
    </w:p>
    <w:p>
      <w:r>
        <w:rPr>
          <w:sz w:val="22"/>
        </w:rPr>
        <w:t xml:space="preserve">            steps {</w:t>
      </w:r>
    </w:p>
    <w:p>
      <w:r>
        <w:rPr>
          <w:sz w:val="22"/>
        </w:rPr>
        <w:t xml:space="preserve">                git 'https://github.com/YOUR_USERNAME/flask-app.git'</w:t>
      </w:r>
    </w:p>
    <w:p>
      <w:r>
        <w:rPr>
          <w:sz w:val="22"/>
        </w:rPr>
        <w:t xml:space="preserve">            }</w:t>
      </w:r>
    </w:p>
    <w:p>
      <w:r>
        <w:rPr>
          <w:sz w:val="22"/>
        </w:rPr>
        <w:t xml:space="preserve">        }</w:t>
      </w:r>
    </w:p>
    <w:p/>
    <w:p>
      <w:r>
        <w:rPr>
          <w:sz w:val="22"/>
        </w:rPr>
        <w:t xml:space="preserve">        stage('Install Dependencies') {</w:t>
      </w:r>
    </w:p>
    <w:p>
      <w:r>
        <w:rPr>
          <w:sz w:val="22"/>
        </w:rPr>
        <w:t xml:space="preserve">            steps {</w:t>
      </w:r>
    </w:p>
    <w:p>
      <w:r>
        <w:rPr>
          <w:sz w:val="22"/>
        </w:rPr>
        <w:t xml:space="preserve">                sh '''</w:t>
      </w:r>
    </w:p>
    <w:p>
      <w:r>
        <w:rPr>
          <w:sz w:val="22"/>
        </w:rPr>
        <w:t xml:space="preserve">                sudo apt install python3-pip -y</w:t>
      </w:r>
    </w:p>
    <w:p>
      <w:r>
        <w:rPr>
          <w:sz w:val="22"/>
        </w:rPr>
        <w:t xml:space="preserve">                pip3 install -r requirements.txt</w:t>
      </w:r>
    </w:p>
    <w:p>
      <w:r>
        <w:rPr>
          <w:sz w:val="22"/>
        </w:rPr>
        <w:t xml:space="preserve">                '''</w:t>
      </w:r>
    </w:p>
    <w:p>
      <w:r>
        <w:rPr>
          <w:sz w:val="22"/>
        </w:rPr>
        <w:t xml:space="preserve">            }</w:t>
      </w:r>
    </w:p>
    <w:p>
      <w:r>
        <w:rPr>
          <w:sz w:val="22"/>
        </w:rPr>
        <w:t xml:space="preserve">        }</w:t>
      </w:r>
    </w:p>
    <w:p/>
    <w:p>
      <w:r>
        <w:rPr>
          <w:sz w:val="22"/>
        </w:rPr>
        <w:t xml:space="preserve">        stage('Deploy Application') {</w:t>
      </w:r>
    </w:p>
    <w:p>
      <w:r>
        <w:rPr>
          <w:sz w:val="22"/>
        </w:rPr>
        <w:t xml:space="preserve">            steps {</w:t>
      </w:r>
    </w:p>
    <w:p>
      <w:r>
        <w:rPr>
          <w:sz w:val="22"/>
        </w:rPr>
        <w:t xml:space="preserve">                sh '''</w:t>
      </w:r>
    </w:p>
    <w:p>
      <w:r>
        <w:rPr>
          <w:sz w:val="22"/>
        </w:rPr>
        <w:t xml:space="preserve">                pkill -f app.py || true</w:t>
      </w:r>
    </w:p>
    <w:p>
      <w:r>
        <w:rPr>
          <w:sz w:val="22"/>
        </w:rPr>
        <w:t xml:space="preserve">                nohup python3 app.py &amp;</w:t>
      </w:r>
    </w:p>
    <w:p>
      <w:r>
        <w:rPr>
          <w:sz w:val="22"/>
        </w:rPr>
        <w:t xml:space="preserve">                '''</w:t>
      </w:r>
    </w:p>
    <w:p>
      <w:r>
        <w:rPr>
          <w:sz w:val="22"/>
        </w:rPr>
        <w:t xml:space="preserve">            }</w:t>
      </w:r>
    </w:p>
    <w:p>
      <w:r>
        <w:rPr>
          <w:sz w:val="22"/>
        </w:rPr>
        <w:t xml:space="preserve">        }</w:t>
      </w:r>
    </w:p>
    <w:p/>
    <w:p>
      <w:r>
        <w:rPr>
          <w:sz w:val="22"/>
        </w:rPr>
        <w:t xml:space="preserve">    }</w:t>
      </w:r>
    </w:p>
    <w:p>
      <w:r>
        <w:rPr>
          <w:sz w:val="22"/>
        </w:rPr>
        <w:t>}</w:t>
      </w:r>
    </w:p>
    <w:p/>
    <w:p/>
    <w:p>
      <w:r>
        <w:rPr>
          <w:sz w:val="22"/>
        </w:rPr>
        <w:t>STEP 8: Push Code to GitHub</w:t>
      </w:r>
    </w:p>
    <w:p/>
    <w:p>
      <w:r>
        <w:rPr>
          <w:sz w:val="22"/>
        </w:rPr>
        <w:t>git init</w:t>
      </w:r>
    </w:p>
    <w:p/>
    <w:p>
      <w:r>
        <w:rPr>
          <w:sz w:val="22"/>
        </w:rPr>
        <w:t>git add .</w:t>
      </w:r>
    </w:p>
    <w:p/>
    <w:p>
      <w:r>
        <w:rPr>
          <w:sz w:val="22"/>
        </w:rPr>
        <w:t>git commit -m "initial commit"</w:t>
      </w:r>
    </w:p>
    <w:p/>
    <w:p>
      <w:r>
        <w:rPr>
          <w:sz w:val="22"/>
        </w:rPr>
        <w:t>git branch -M main</w:t>
      </w:r>
    </w:p>
    <w:p/>
    <w:p>
      <w:r>
        <w:rPr>
          <w:sz w:val="22"/>
        </w:rPr>
        <w:t>git remote add origin https://github.com/YOUR_USERNAME/flask-app.git</w:t>
      </w:r>
    </w:p>
    <w:p/>
    <w:p>
      <w:r>
        <w:rPr>
          <w:sz w:val="22"/>
        </w:rPr>
        <w:t>git push -u origin main</w:t>
      </w:r>
    </w:p>
    <w:p/>
    <w:p/>
    <w:p>
      <w:r>
        <w:rPr>
          <w:sz w:val="22"/>
        </w:rPr>
        <w:t>STEP 9: Create Jenkins Pipeline Job</w:t>
      </w:r>
    </w:p>
    <w:p/>
    <w:p>
      <w:r>
        <w:rPr>
          <w:sz w:val="22"/>
        </w:rPr>
        <w:t>Open Jenkins</w:t>
      </w:r>
    </w:p>
    <w:p/>
    <w:p>
      <w:r>
        <w:rPr>
          <w:sz w:val="22"/>
        </w:rPr>
        <w:t>Click New Item</w:t>
      </w:r>
    </w:p>
    <w:p/>
    <w:p>
      <w:r>
        <w:rPr>
          <w:sz w:val="22"/>
        </w:rPr>
        <w:t>Enter Name: flask-pipeline</w:t>
      </w:r>
    </w:p>
    <w:p/>
    <w:p>
      <w:r>
        <w:rPr>
          <w:sz w:val="22"/>
        </w:rPr>
        <w:t>Select Pipeline</w:t>
      </w:r>
    </w:p>
    <w:p/>
    <w:p>
      <w:r>
        <w:rPr>
          <w:sz w:val="22"/>
        </w:rPr>
        <w:t>Click OK</w:t>
      </w:r>
    </w:p>
    <w:p/>
    <w:p>
      <w:r>
        <w:rPr>
          <w:sz w:val="22"/>
        </w:rPr>
        <w:t>Scroll to Pipeline section</w:t>
      </w:r>
    </w:p>
    <w:p/>
    <w:p>
      <w:r>
        <w:rPr>
          <w:sz w:val="22"/>
        </w:rPr>
        <w:t>Select Pipeline script from SCM</w:t>
      </w:r>
    </w:p>
    <w:p/>
    <w:p>
      <w:r>
        <w:rPr>
          <w:sz w:val="22"/>
        </w:rPr>
        <w:t>SCM: Git</w:t>
      </w:r>
    </w:p>
    <w:p/>
    <w:p>
      <w:r>
        <w:rPr>
          <w:sz w:val="22"/>
        </w:rPr>
        <w:t>Repository URL:</w:t>
      </w:r>
    </w:p>
    <w:p>
      <w:r>
        <w:rPr>
          <w:sz w:val="22"/>
        </w:rPr>
        <w:t>https://github.com/YOUR_USERNAME/flask-app.git</w:t>
      </w:r>
    </w:p>
    <w:p/>
    <w:p>
      <w:r>
        <w:rPr>
          <w:sz w:val="22"/>
        </w:rPr>
        <w:t>Branch:</w:t>
      </w:r>
    </w:p>
    <w:p>
      <w:r>
        <w:rPr>
          <w:sz w:val="22"/>
        </w:rPr>
        <w:t>main</w:t>
      </w:r>
    </w:p>
    <w:p/>
    <w:p>
      <w:r>
        <w:rPr>
          <w:sz w:val="22"/>
        </w:rPr>
        <w:t>Save</w:t>
      </w:r>
    </w:p>
    <w:p/>
    <w:p/>
    <w:p>
      <w:r>
        <w:rPr>
          <w:sz w:val="22"/>
        </w:rPr>
        <w:t>STEP 10: Build Pipeline</w:t>
      </w:r>
    </w:p>
    <w:p/>
    <w:p>
      <w:r>
        <w:rPr>
          <w:sz w:val="22"/>
        </w:rPr>
        <w:t>Click Build Now</w:t>
      </w:r>
    </w:p>
    <w:p/>
    <w:p>
      <w:r>
        <w:rPr>
          <w:sz w:val="22"/>
        </w:rPr>
        <w:t>Verify application:</w:t>
      </w:r>
    </w:p>
    <w:p/>
    <w:p>
      <w:r>
        <w:rPr>
          <w:sz w:val="22"/>
        </w:rPr>
        <w:t>http://YOUR_EC2_IP:5000</w:t>
      </w:r>
    </w:p>
    <w:p/>
    <w:p/>
    <w:p>
      <w:r>
        <w:rPr>
          <w:sz w:val="22"/>
        </w:rPr>
        <w:t>STEP 11: Configure GitHub Webhook</w:t>
      </w:r>
    </w:p>
    <w:p/>
    <w:p>
      <w:r>
        <w:rPr>
          <w:sz w:val="22"/>
        </w:rPr>
        <w:t>Go to GitHub</w:t>
      </w:r>
    </w:p>
    <w:p/>
    <w:p>
      <w:r>
        <w:rPr>
          <w:sz w:val="22"/>
        </w:rPr>
        <w:t>Open Repository</w:t>
      </w:r>
    </w:p>
    <w:p/>
    <w:p>
      <w:r>
        <w:rPr>
          <w:sz w:val="22"/>
        </w:rPr>
        <w:t>Click Settings</w:t>
      </w:r>
    </w:p>
    <w:p/>
    <w:p>
      <w:r>
        <w:rPr>
          <w:sz w:val="22"/>
        </w:rPr>
        <w:t>Click Webhooks</w:t>
      </w:r>
    </w:p>
    <w:p/>
    <w:p>
      <w:r>
        <w:rPr>
          <w:sz w:val="22"/>
        </w:rPr>
        <w:t>Click Add Webhook</w:t>
      </w:r>
    </w:p>
    <w:p/>
    <w:p>
      <w:r>
        <w:rPr>
          <w:sz w:val="22"/>
        </w:rPr>
        <w:t>Payload URL:</w:t>
      </w:r>
    </w:p>
    <w:p>
      <w:r>
        <w:rPr>
          <w:sz w:val="22"/>
        </w:rPr>
        <w:t>http://YOUR_EC2_IP:8080/github-webhook/</w:t>
      </w:r>
    </w:p>
    <w:p/>
    <w:p>
      <w:r>
        <w:rPr>
          <w:sz w:val="22"/>
        </w:rPr>
        <w:t>Content type:</w:t>
      </w:r>
    </w:p>
    <w:p>
      <w:r>
        <w:rPr>
          <w:sz w:val="22"/>
        </w:rPr>
        <w:t>application/json</w:t>
      </w:r>
    </w:p>
    <w:p/>
    <w:p>
      <w:r>
        <w:rPr>
          <w:sz w:val="22"/>
        </w:rPr>
        <w:t>Select:</w:t>
      </w:r>
    </w:p>
    <w:p>
      <w:r>
        <w:rPr>
          <w:sz w:val="22"/>
        </w:rPr>
        <w:t>Just the push event</w:t>
      </w:r>
    </w:p>
    <w:p/>
    <w:p>
      <w:r>
        <w:rPr>
          <w:sz w:val="22"/>
        </w:rPr>
        <w:t>Save</w:t>
      </w:r>
    </w:p>
    <w:p/>
    <w:p/>
    <w:p>
      <w:r>
        <w:rPr>
          <w:sz w:val="22"/>
        </w:rPr>
        <w:t>STEP 12: Enable Webhook in Jenkins</w:t>
      </w:r>
    </w:p>
    <w:p/>
    <w:p>
      <w:r>
        <w:rPr>
          <w:sz w:val="22"/>
        </w:rPr>
        <w:t>Go to Jenkins</w:t>
      </w:r>
    </w:p>
    <w:p/>
    <w:p>
      <w:r>
        <w:rPr>
          <w:sz w:val="22"/>
        </w:rPr>
        <w:t>Open Pipeline</w:t>
      </w:r>
    </w:p>
    <w:p/>
    <w:p>
      <w:r>
        <w:rPr>
          <w:sz w:val="22"/>
        </w:rPr>
        <w:t>Click Configure</w:t>
      </w:r>
    </w:p>
    <w:p/>
    <w:p>
      <w:r>
        <w:rPr>
          <w:sz w:val="22"/>
        </w:rPr>
        <w:t>Enable:</w:t>
      </w:r>
    </w:p>
    <w:p/>
    <w:p>
      <w:r>
        <w:rPr>
          <w:sz w:val="22"/>
        </w:rPr>
        <w:t>GitHub hook trigger for GITScm polling</w:t>
      </w:r>
    </w:p>
    <w:p/>
    <w:p>
      <w:r>
        <w:rPr>
          <w:sz w:val="22"/>
        </w:rPr>
        <w:t>Save</w:t>
      </w:r>
    </w:p>
    <w:p/>
    <w:p/>
    <w:p>
      <w:r>
        <w:rPr>
          <w:sz w:val="22"/>
        </w:rPr>
        <w:t>STEP 13: Test Automation</w:t>
      </w:r>
    </w:p>
    <w:p/>
    <w:p>
      <w:r>
        <w:rPr>
          <w:sz w:val="22"/>
        </w:rPr>
        <w:t>Push code:</w:t>
      </w:r>
    </w:p>
    <w:p/>
    <w:p>
      <w:r>
        <w:rPr>
          <w:sz w:val="22"/>
        </w:rPr>
        <w:t>git add .</w:t>
      </w:r>
    </w:p>
    <w:p/>
    <w:p>
      <w:r>
        <w:rPr>
          <w:sz w:val="22"/>
        </w:rPr>
        <w:t>git commit -m "update"</w:t>
      </w:r>
    </w:p>
    <w:p/>
    <w:p>
      <w:r>
        <w:rPr>
          <w:sz w:val="22"/>
        </w:rPr>
        <w:t>git push</w:t>
      </w:r>
    </w:p>
    <w:p/>
    <w:p/>
    <w:p>
      <w:r>
        <w:rPr>
          <w:sz w:val="22"/>
        </w:rPr>
        <w:t>Result:</w:t>
      </w:r>
    </w:p>
    <w:p/>
    <w:p>
      <w:r>
        <w:rPr>
          <w:sz w:val="22"/>
        </w:rPr>
        <w:t>GitHub triggers Jenkins automatically</w:t>
      </w:r>
    </w:p>
    <w:p/>
    <w:p>
      <w:r>
        <w:rPr>
          <w:sz w:val="22"/>
        </w:rPr>
        <w:t>Jenkins deploys application automatically</w:t>
      </w:r>
    </w:p>
    <w:p/>
    <w:p/>
    <w:p>
      <w:r>
        <w:rPr>
          <w:sz w:val="22"/>
        </w:rPr>
        <w:t>FINAL PROJECT STRUCTURE:</w:t>
      </w:r>
    </w:p>
    <w:p/>
    <w:p>
      <w:r>
        <w:rPr>
          <w:sz w:val="22"/>
        </w:rPr>
        <w:t>flask-app</w:t>
      </w:r>
    </w:p>
    <w:p>
      <w:r>
        <w:rPr>
          <w:sz w:val="22"/>
        </w:rPr>
        <w:t>│</w:t>
      </w:r>
    </w:p>
    <w:p>
      <w:r>
        <w:rPr>
          <w:sz w:val="22"/>
        </w:rPr>
        <w:t>├── app.py</w:t>
      </w:r>
    </w:p>
    <w:p>
      <w:r>
        <w:rPr>
          <w:sz w:val="22"/>
        </w:rPr>
        <w:t>├── requirements.txt</w:t>
      </w:r>
    </w:p>
    <w:p>
      <w:r>
        <w:rPr>
          <w:sz w:val="22"/>
        </w:rPr>
        <w:t>└── Jenkinsfile</w:t>
      </w:r>
    </w:p>
    <w:p/>
    <w:p/>
    <w:p>
      <w:r>
        <w:rPr>
          <w:sz w:val="22"/>
        </w:rPr>
        <w:t>INTERVIEW EXPLANATION:</w:t>
      </w:r>
    </w:p>
    <w:p/>
    <w:p>
      <w:r>
        <w:rPr>
          <w:sz w:val="22"/>
        </w:rPr>
        <w:t>"I implemented a CI/CD pipeline using Jenkins integrated with GitHub. Whenever code is pushed to GitHub, Jenkins is automatically triggered using webhook. Jenkins pulls the code, installs dependencies, and deploys the Flask application on EC2 instance using Jenkins pipeline."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